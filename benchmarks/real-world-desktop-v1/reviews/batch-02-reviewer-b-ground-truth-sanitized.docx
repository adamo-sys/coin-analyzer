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6AFE4" w14:textId="77777777">
      <w:pPr>
        <w:spacing w:after="40"/>
        <w:jc w:val="center"/>
      </w:pPr>
      <w:r>
        <w:rPr>
          <w:b/>
          <w:sz w:val="30"/>
        </w:rPr>
        <w:t>Coin Analyzer - Batch 02 Reviewer B</w:t>
      </w:r>
    </w:p>
    <w:p w14:paraId="010691FA" w14:textId="77777777">
      <w:pPr>
        <w:spacing w:after="100"/>
        <w:jc w:val="center"/>
      </w:pPr>
      <w:r>
        <w:rPr>
          <w:b/>
          <w:sz w:val="23"/>
        </w:rPr>
        <w:t>Independent Ground-Truth Review Sheet</w:t>
      </w:r>
    </w:p>
    <w:p w14:paraId="741AD69E" w14:textId="77777777">
      <w:pPr>
        <w:spacing w:after="80"/>
      </w:pPr>
      <w:r>
        <w:rPr>
          <w:b/>
        </w:rPr>
        <w:t xml:space="preserve">Reviewer ID: </w:t>
      </w:r>
      <w:r>
        <w:t>reviewer:batch-02-b</w:t>
      </w:r>
    </w:p>
    <w:p w14:paraId="44A87172" w14:textId="77777777">
      <w:pPr>
        <w:spacing w:after="80"/>
      </w:pPr>
      <w:r>
        <w:rPr>
          <w:b/>
        </w:rPr>
        <w:t xml:space="preserve">Instructions: </w:t>
      </w:r>
      <w:r>
        <w:t>Review each specimen independently from the supplied photographs and external references you personally consult. You do not need access to the physical coins/tokens. Do not view Reviewer A's worksheet or decisions. Do not use AI, image-recognition/model output, candidate values, or another reviewer's conclusions. For every case, record the country/jurisdiction, denomination, year, and at least one reliable external reference (for example, a stable URL or catalogue citation) that you personally used to verify the identification.</w:t>
      </w:r>
    </w:p>
    <w:p w14:paraId="0D150626" w14:textId="77777777">
      <w:pPr>
        <w:spacing w:after="20"/>
      </w:pPr>
      <w:r>
        <w:rPr>
          <w:b/>
        </w:rPr>
        <w:t>Independence attestations - check only if true:</w:t>
      </w:r>
    </w:p>
    <w:p w14:paraId="7A998A36" w14:textId="6550B12C">
      <w:pPr>
        <w:spacing w:after="20"/>
        <w:ind w:left="288"/>
      </w:pPr>
      <w:r>
        <w:t>X</w:t>
      </w:r>
      <w:r>
        <w:tab/>
      </w:r>
      <w:r>
        <w:t xml:space="preserve"> I determined each identity independently from the permitted physical and external evidence.</w:t>
      </w:r>
    </w:p>
    <w:p w14:paraId="6F583279" w14:textId="42BEEEBC">
      <w:pPr>
        <w:spacing w:after="20"/>
        <w:ind w:left="288"/>
      </w:pPr>
      <w:r>
        <w:t>X</w:t>
      </w:r>
      <w:r>
        <w:tab/>
      </w:r>
      <w:r>
        <w:t>I did not use candidate or preparation values as decisions.</w:t>
      </w:r>
    </w:p>
    <w:p w14:paraId="25954BB6" w14:textId="6086D300">
      <w:pPr>
        <w:spacing w:after="20"/>
        <w:ind w:left="288"/>
      </w:pPr>
      <w:r>
        <w:t>X</w:t>
      </w:r>
      <w:r>
        <w:tab/>
      </w:r>
      <w:r>
        <w:t>I did not use recognition/model output or another reviewer's decision.</w:t>
      </w:r>
    </w:p>
    <w:p w14:paraId="6B86536A" w14:textId="77777777">
      <w:pPr>
        <w:spacing w:before="100" w:after="80"/>
      </w:pPr>
      <w:r>
        <w:rPr>
          <w:b/>
          <w:sz w:val="25"/>
        </w:rPr>
        <w:t>case-006 / specimen-006 / inventory:S006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8496"/>
      </w:tblGrid>
      <w:tr w14:paraId="2E033F29" w14:textId="77777777">
        <w:trPr>
          <w:jc w:val="center"/>
        </w:trPr>
        <w:tc>
          <w:tcPr>
            <w:tcW w:w="2088" w:type="dxa"/>
            <w:shd w:val="clear" w:color="auto" w:fill="EDEDED"/>
          </w:tcPr>
          <w:p w14:paraId="1B3B0298" w14:textId="77777777">
            <w:r>
              <w:t>Linkage image A</w:t>
            </w:r>
          </w:p>
        </w:tc>
        <w:tc>
          <w:tcPr>
            <w:tcW w:w="8496" w:type="dxa"/>
          </w:tcPr>
          <w:p w14:paraId="41DF4913" w14:textId="77777777">
            <w:r>
              <w:t>case-006-s006-side-a.jpeg</w:t>
            </w:r>
          </w:p>
        </w:tc>
      </w:tr>
      <w:tr w14:paraId="5FE6C662" w14:textId="77777777">
        <w:trPr>
          <w:jc w:val="center"/>
        </w:trPr>
        <w:tc>
          <w:tcPr>
            <w:tcW w:w="2088" w:type="dxa"/>
            <w:shd w:val="clear" w:color="auto" w:fill="EDEDED"/>
          </w:tcPr>
          <w:p w14:paraId="4D9AD8E4" w14:textId="77777777">
            <w:r>
              <w:t>Linkage image B</w:t>
            </w:r>
          </w:p>
        </w:tc>
        <w:tc>
          <w:tcPr>
            <w:tcW w:w="8496" w:type="dxa"/>
          </w:tcPr>
          <w:p w14:paraId="487F8A3B" w14:textId="77777777">
            <w:r>
              <w:t>case-006-s006-side-b.jpeg</w:t>
            </w:r>
          </w:p>
        </w:tc>
      </w:tr>
    </w:tbl>
    <w:p w14:paraId="33558C59" w14:textId="77777777">
      <w:pPr>
        <w:spacing w:before="100" w:after="40"/>
      </w:pPr>
      <w:r>
        <w:rPr>
          <w:b/>
        </w:rPr>
        <w:t>Ground-truth decision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8208"/>
      </w:tblGrid>
      <w:tr w14:paraId="72774160" w14:textId="77777777">
        <w:trPr>
          <w:trHeight w:val="662"/>
          <w:jc w:val="center"/>
        </w:trPr>
        <w:tc>
          <w:tcPr>
            <w:tcW w:w="2376" w:type="dxa"/>
            <w:shd w:val="clear" w:color="auto" w:fill="EDEDED"/>
            <w:vAlign w:val="center"/>
          </w:tcPr>
          <w:p w14:paraId="73F5F7A3" w14:textId="77777777">
            <w:r>
              <w:t>Country / jurisdiction</w:t>
            </w:r>
          </w:p>
        </w:tc>
        <w:tc>
          <w:tcPr>
            <w:tcW w:w="8208" w:type="dxa"/>
            <w:vAlign w:val="center"/>
          </w:tcPr>
          <w:p w14:paraId="3E2A2918" w14:textId="7061B770">
            <w:r>
              <w:t xml:space="preserve">Canada </w:t>
            </w:r>
          </w:p>
        </w:tc>
      </w:tr>
      <w:tr w14:paraId="5D8FAD1D" w14:textId="77777777">
        <w:trPr>
          <w:trHeight w:val="662"/>
          <w:jc w:val="center"/>
        </w:trPr>
        <w:tc>
          <w:tcPr>
            <w:tcW w:w="2376" w:type="dxa"/>
            <w:shd w:val="clear" w:color="auto" w:fill="EDEDED"/>
            <w:vAlign w:val="center"/>
          </w:tcPr>
          <w:p w14:paraId="641400E6" w14:textId="77777777">
            <w:r>
              <w:t>Denomination</w:t>
            </w:r>
          </w:p>
        </w:tc>
        <w:tc>
          <w:tcPr>
            <w:tcW w:w="8208" w:type="dxa"/>
            <w:vAlign w:val="center"/>
          </w:tcPr>
          <w:p w14:paraId="6E736FAA" w14:textId="47629889">
            <w:r>
              <w:t>One cent</w:t>
            </w:r>
          </w:p>
        </w:tc>
      </w:tr>
      <w:tr w14:paraId="5BBA1A29" w14:textId="77777777">
        <w:trPr>
          <w:trHeight w:val="662"/>
          <w:jc w:val="center"/>
        </w:trPr>
        <w:tc>
          <w:tcPr>
            <w:tcW w:w="2376" w:type="dxa"/>
            <w:shd w:val="clear" w:color="auto" w:fill="EDEDED"/>
            <w:vAlign w:val="center"/>
          </w:tcPr>
          <w:p w14:paraId="6BF12226" w14:textId="77777777">
            <w:r>
              <w:t>Year</w:t>
            </w:r>
          </w:p>
        </w:tc>
        <w:tc>
          <w:tcPr>
            <w:tcW w:w="8208" w:type="dxa"/>
            <w:vAlign w:val="center"/>
          </w:tcPr>
          <w:p w14:paraId="1CB80C3C" w14:textId="26443B43">
            <w:r>
              <w:t>1859</w:t>
            </w:r>
          </w:p>
        </w:tc>
      </w:tr>
      <w:tr w14:paraId="6B2610D7" w14:textId="77777777">
        <w:trPr>
          <w:trHeight w:val="1368"/>
          <w:jc w:val="center"/>
        </w:trPr>
        <w:tc>
          <w:tcPr>
            <w:tcW w:w="2376" w:type="dxa"/>
            <w:shd w:val="clear" w:color="auto" w:fill="EDEDED"/>
            <w:vAlign w:val="center"/>
          </w:tcPr>
          <w:p w14:paraId="0D8A71DC" w14:textId="77777777">
            <w:r>
              <w:t>Evidence reference(s)</w:t>
            </w:r>
          </w:p>
        </w:tc>
        <w:tc>
          <w:tcPr>
            <w:tcW w:w="8208" w:type="dxa"/>
            <w:vAlign w:val="center"/>
          </w:tcPr>
          <w:p w14:paraId="133ECC08" w14:textId="6AC0B6C6">
            <w:r>
              <w:t>https://en.numista.com/7984</w:t>
            </w:r>
          </w:p>
        </w:tc>
      </w:tr>
    </w:tbl>
    <w:p w14:paraId="2E610251" w14:textId="77777777">
      <w:pPr>
        <w:spacing w:before="100" w:after="20"/>
      </w:pPr>
      <w:r>
        <w:rPr>
          <w:b/>
        </w:rPr>
        <w:t>Reviewer notes (optional):</w:t>
      </w:r>
    </w:p>
    <w:p w14:paraId="5AA29ACA" w14:textId="77777777">
      <w:pPr>
        <w:spacing w:after="0"/>
      </w:pPr>
      <w:r>
        <w:t>_________________________________________________________________________________________________________</w:t>
      </w:r>
    </w:p>
    <w:p w14:paraId="2B192E85" w14:textId="77777777">
      <w:pPr>
        <w:spacing w:after="0"/>
      </w:pPr>
      <w:r>
        <w:t>_________________________________________________________________________________________________________</w:t>
      </w:r>
    </w:p>
    <w:p w14:paraId="001A76D1" w14:textId="77777777">
      <w:pPr>
        <w:spacing w:before="80"/>
        <w:jc w:val="center"/>
      </w:pPr>
      <w:r>
        <w:rPr>
          <w:i/>
          <w:sz w:val="17"/>
        </w:rPr>
        <w:t>Do not record an expected action (identify/abstain) on this sheet.</w:t>
      </w:r>
    </w:p>
    <w:p w14:paraId="124CE2E1" w14:textId="77777777">
      <w:r>
        <w:br w:type="page"/>
      </w:r>
    </w:p>
    <w:p w14:paraId="2AA89900" w14:textId="77777777">
      <w:pPr>
        <w:spacing w:after="80"/>
      </w:pPr>
      <w:r>
        <w:rPr>
          <w:b/>
          <w:sz w:val="25"/>
        </w:rPr>
        <w:lastRenderedPageBreak/>
        <w:t>case-007 / specimen-007 / inventory:S007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8496"/>
      </w:tblGrid>
      <w:tr w14:paraId="33D10BB5" w14:textId="77777777">
        <w:trPr>
          <w:jc w:val="center"/>
        </w:trPr>
        <w:tc>
          <w:tcPr>
            <w:tcW w:w="2088" w:type="dxa"/>
            <w:shd w:val="clear" w:color="auto" w:fill="EDEDED"/>
          </w:tcPr>
          <w:p w14:paraId="21024CE1" w14:textId="77777777">
            <w:r>
              <w:t>Linkage image A</w:t>
            </w:r>
          </w:p>
        </w:tc>
        <w:tc>
          <w:tcPr>
            <w:tcW w:w="8496" w:type="dxa"/>
          </w:tcPr>
          <w:p w14:paraId="704C2269" w14:textId="77777777">
            <w:r>
              <w:t>case-007-s007-side-a.jpeg</w:t>
            </w:r>
          </w:p>
        </w:tc>
      </w:tr>
      <w:tr w14:paraId="6405206F" w14:textId="77777777">
        <w:trPr>
          <w:jc w:val="center"/>
        </w:trPr>
        <w:tc>
          <w:tcPr>
            <w:tcW w:w="2088" w:type="dxa"/>
            <w:shd w:val="clear" w:color="auto" w:fill="EDEDED"/>
          </w:tcPr>
          <w:p w14:paraId="75BAF871" w14:textId="77777777">
            <w:r>
              <w:t>Linkage image B</w:t>
            </w:r>
          </w:p>
        </w:tc>
        <w:tc>
          <w:tcPr>
            <w:tcW w:w="8496" w:type="dxa"/>
          </w:tcPr>
          <w:p w14:paraId="20D9F127" w14:textId="77777777">
            <w:r>
              <w:t>case-007-s007-side-b.jpeg</w:t>
            </w:r>
          </w:p>
        </w:tc>
      </w:tr>
    </w:tbl>
    <w:p w14:paraId="33BA362A" w14:textId="77777777">
      <w:pPr>
        <w:spacing w:before="100" w:after="40"/>
      </w:pPr>
      <w:r>
        <w:rPr>
          <w:b/>
        </w:rPr>
        <w:t>Ground-truth decision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8208"/>
      </w:tblGrid>
      <w:tr w14:paraId="65DF4EC7" w14:textId="77777777">
        <w:trPr>
          <w:trHeight w:val="662"/>
          <w:jc w:val="center"/>
        </w:trPr>
        <w:tc>
          <w:tcPr>
            <w:tcW w:w="2376" w:type="dxa"/>
            <w:shd w:val="clear" w:color="auto" w:fill="EDEDED"/>
            <w:vAlign w:val="center"/>
          </w:tcPr>
          <w:p w14:paraId="09BCBC0F" w14:textId="77777777">
            <w:r>
              <w:t>Country / jurisdiction</w:t>
            </w:r>
          </w:p>
        </w:tc>
        <w:tc>
          <w:tcPr>
            <w:tcW w:w="8208" w:type="dxa"/>
            <w:vAlign w:val="center"/>
          </w:tcPr>
          <w:p w14:paraId="288733EA" w14:textId="4CBC60D4">
            <w:r>
              <w:t>canada</w:t>
            </w:r>
          </w:p>
        </w:tc>
      </w:tr>
      <w:tr w14:paraId="5ED45DF1" w14:textId="77777777">
        <w:trPr>
          <w:trHeight w:val="662"/>
          <w:jc w:val="center"/>
        </w:trPr>
        <w:tc>
          <w:tcPr>
            <w:tcW w:w="2376" w:type="dxa"/>
            <w:shd w:val="clear" w:color="auto" w:fill="EDEDED"/>
            <w:vAlign w:val="center"/>
          </w:tcPr>
          <w:p w14:paraId="42DE2007" w14:textId="77777777">
            <w:r>
              <w:t>Denomination</w:t>
            </w:r>
          </w:p>
        </w:tc>
        <w:tc>
          <w:tcPr>
            <w:tcW w:w="8208" w:type="dxa"/>
            <w:vAlign w:val="center"/>
          </w:tcPr>
          <w:p w14:paraId="5E7F906C" w14:textId="009C2924">
            <w:r>
              <w:t>50 cents</w:t>
            </w:r>
          </w:p>
        </w:tc>
      </w:tr>
      <w:tr w14:paraId="3AF32E27" w14:textId="77777777">
        <w:trPr>
          <w:trHeight w:val="662"/>
          <w:jc w:val="center"/>
        </w:trPr>
        <w:tc>
          <w:tcPr>
            <w:tcW w:w="2376" w:type="dxa"/>
            <w:shd w:val="clear" w:color="auto" w:fill="EDEDED"/>
            <w:vAlign w:val="center"/>
          </w:tcPr>
          <w:p w14:paraId="1424D72C" w14:textId="77777777">
            <w:r>
              <w:t>Year</w:t>
            </w:r>
          </w:p>
        </w:tc>
        <w:tc>
          <w:tcPr>
            <w:tcW w:w="8208" w:type="dxa"/>
            <w:vAlign w:val="center"/>
          </w:tcPr>
          <w:p w14:paraId="645F66AF" w14:textId="24052905">
            <w:r>
              <w:t>1943</w:t>
            </w:r>
          </w:p>
        </w:tc>
      </w:tr>
      <w:tr w14:paraId="2212F525" w14:textId="77777777">
        <w:trPr>
          <w:trHeight w:val="1368"/>
          <w:jc w:val="center"/>
        </w:trPr>
        <w:tc>
          <w:tcPr>
            <w:tcW w:w="2376" w:type="dxa"/>
            <w:shd w:val="clear" w:color="auto" w:fill="EDEDED"/>
            <w:vAlign w:val="center"/>
          </w:tcPr>
          <w:p w14:paraId="1E3E5B32" w14:textId="77777777">
            <w:r>
              <w:t>Evidence reference(s)</w:t>
            </w:r>
          </w:p>
        </w:tc>
        <w:tc>
          <w:tcPr>
            <w:tcW w:w="8208" w:type="dxa"/>
            <w:vAlign w:val="center"/>
          </w:tcPr>
          <w:p w14:paraId="593D5C83" w14:textId="18EBFF40">
            <w:r>
              <w:t>https://en.numista.com/311</w:t>
            </w:r>
          </w:p>
        </w:tc>
      </w:tr>
    </w:tbl>
    <w:p w14:paraId="4C5340F7" w14:textId="77777777">
      <w:pPr>
        <w:spacing w:before="100" w:after="20"/>
      </w:pPr>
      <w:r>
        <w:rPr>
          <w:b/>
        </w:rPr>
        <w:t>Reviewer notes (optional):</w:t>
      </w:r>
    </w:p>
    <w:p w14:paraId="30F02A3C" w14:textId="77777777">
      <w:pPr>
        <w:spacing w:after="0"/>
      </w:pPr>
      <w:r>
        <w:t>_________________________________________________________________________________________________________</w:t>
      </w:r>
    </w:p>
    <w:p w14:paraId="089105DC" w14:textId="77777777">
      <w:pPr>
        <w:spacing w:after="0"/>
      </w:pPr>
      <w:r>
        <w:t>_________________________________________________________________________________________________________</w:t>
      </w:r>
    </w:p>
    <w:p w14:paraId="3E9A7607" w14:textId="77777777">
      <w:pPr>
        <w:spacing w:before="80"/>
        <w:jc w:val="center"/>
      </w:pPr>
      <w:r>
        <w:rPr>
          <w:i/>
          <w:sz w:val="17"/>
        </w:rPr>
        <w:t>Do not record an expected action (identify/abstain) on this sheet.</w:t>
      </w:r>
    </w:p>
    <w:p w14:paraId="46AED1B8" w14:textId="77777777">
      <w:r>
        <w:br w:type="page"/>
      </w:r>
    </w:p>
    <w:p w14:paraId="3BB05E41" w14:textId="77777777">
      <w:pPr>
        <w:spacing w:after="80"/>
      </w:pPr>
      <w:r>
        <w:rPr>
          <w:b/>
          <w:sz w:val="25"/>
        </w:rPr>
        <w:lastRenderedPageBreak/>
        <w:t>case-008 / specimen-008 / inventory:S008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8496"/>
      </w:tblGrid>
      <w:tr w14:paraId="2F1BD08A" w14:textId="77777777">
        <w:trPr>
          <w:jc w:val="center"/>
        </w:trPr>
        <w:tc>
          <w:tcPr>
            <w:tcW w:w="2088" w:type="dxa"/>
            <w:shd w:val="clear" w:color="auto" w:fill="EDEDED"/>
          </w:tcPr>
          <w:p w14:paraId="781CB85B" w14:textId="77777777">
            <w:r>
              <w:t>Linkage image A</w:t>
            </w:r>
          </w:p>
        </w:tc>
        <w:tc>
          <w:tcPr>
            <w:tcW w:w="8496" w:type="dxa"/>
          </w:tcPr>
          <w:p w14:paraId="00D9659C" w14:textId="77777777">
            <w:r>
              <w:t>case-008-s008-side-a.jpeg</w:t>
            </w:r>
          </w:p>
        </w:tc>
      </w:tr>
      <w:tr w14:paraId="3118A05A" w14:textId="77777777">
        <w:trPr>
          <w:jc w:val="center"/>
        </w:trPr>
        <w:tc>
          <w:tcPr>
            <w:tcW w:w="2088" w:type="dxa"/>
            <w:shd w:val="clear" w:color="auto" w:fill="EDEDED"/>
          </w:tcPr>
          <w:p w14:paraId="591C00D2" w14:textId="77777777">
            <w:r>
              <w:t>Linkage image B</w:t>
            </w:r>
          </w:p>
        </w:tc>
        <w:tc>
          <w:tcPr>
            <w:tcW w:w="8496" w:type="dxa"/>
          </w:tcPr>
          <w:p w14:paraId="22585098" w14:textId="77777777">
            <w:r>
              <w:t>case-008-s008-side-b.jpeg</w:t>
            </w:r>
          </w:p>
        </w:tc>
      </w:tr>
    </w:tbl>
    <w:p w14:paraId="18CC5AF7" w14:textId="77777777">
      <w:pPr>
        <w:spacing w:before="100" w:after="40"/>
      </w:pPr>
      <w:r>
        <w:rPr>
          <w:b/>
        </w:rPr>
        <w:t>Ground-truth decision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8208"/>
      </w:tblGrid>
      <w:tr w14:paraId="6FFE49BB" w14:textId="77777777">
        <w:trPr>
          <w:trHeight w:val="662"/>
          <w:jc w:val="center"/>
        </w:trPr>
        <w:tc>
          <w:tcPr>
            <w:tcW w:w="2376" w:type="dxa"/>
            <w:shd w:val="clear" w:color="auto" w:fill="EDEDED"/>
            <w:vAlign w:val="center"/>
          </w:tcPr>
          <w:p w14:paraId="72CA6708" w14:textId="77777777">
            <w:r>
              <w:t>Country / jurisdiction</w:t>
            </w:r>
          </w:p>
        </w:tc>
        <w:tc>
          <w:tcPr>
            <w:tcW w:w="8208" w:type="dxa"/>
            <w:vAlign w:val="center"/>
          </w:tcPr>
          <w:p w14:paraId="59DF8BAD" w14:textId="0FB3541D">
            <w:r>
              <w:t>canada</w:t>
            </w:r>
          </w:p>
        </w:tc>
      </w:tr>
      <w:tr w14:paraId="0EBF02FE" w14:textId="77777777">
        <w:trPr>
          <w:trHeight w:val="662"/>
          <w:jc w:val="center"/>
        </w:trPr>
        <w:tc>
          <w:tcPr>
            <w:tcW w:w="2376" w:type="dxa"/>
            <w:shd w:val="clear" w:color="auto" w:fill="EDEDED"/>
            <w:vAlign w:val="center"/>
          </w:tcPr>
          <w:p w14:paraId="095F7BA1" w14:textId="77777777">
            <w:r>
              <w:t>Denomination</w:t>
            </w:r>
          </w:p>
        </w:tc>
        <w:tc>
          <w:tcPr>
            <w:tcW w:w="8208" w:type="dxa"/>
            <w:vAlign w:val="center"/>
          </w:tcPr>
          <w:p w14:paraId="2F168A29" w14:textId="37EF3700">
            <w:r>
              <w:t>dollar</w:t>
            </w:r>
          </w:p>
        </w:tc>
      </w:tr>
      <w:tr w14:paraId="1F175EC7" w14:textId="77777777">
        <w:trPr>
          <w:trHeight w:val="662"/>
          <w:jc w:val="center"/>
        </w:trPr>
        <w:tc>
          <w:tcPr>
            <w:tcW w:w="2376" w:type="dxa"/>
            <w:shd w:val="clear" w:color="auto" w:fill="EDEDED"/>
            <w:vAlign w:val="center"/>
          </w:tcPr>
          <w:p w14:paraId="50E2714F" w14:textId="77777777">
            <w:r>
              <w:t>Year</w:t>
            </w:r>
          </w:p>
        </w:tc>
        <w:tc>
          <w:tcPr>
            <w:tcW w:w="8208" w:type="dxa"/>
            <w:vAlign w:val="center"/>
          </w:tcPr>
          <w:p w14:paraId="1A21D5E4" w14:textId="4DEA2016">
            <w:r>
              <w:t>1949</w:t>
            </w:r>
          </w:p>
        </w:tc>
      </w:tr>
      <w:tr w14:paraId="5993FD49" w14:textId="77777777">
        <w:trPr>
          <w:trHeight w:val="1368"/>
          <w:jc w:val="center"/>
        </w:trPr>
        <w:tc>
          <w:tcPr>
            <w:tcW w:w="2376" w:type="dxa"/>
            <w:shd w:val="clear" w:color="auto" w:fill="EDEDED"/>
            <w:vAlign w:val="center"/>
          </w:tcPr>
          <w:p w14:paraId="5E9BAEB0" w14:textId="77777777">
            <w:r>
              <w:t>Evidence reference(s)</w:t>
            </w:r>
          </w:p>
        </w:tc>
        <w:tc>
          <w:tcPr>
            <w:tcW w:w="8208" w:type="dxa"/>
            <w:vAlign w:val="center"/>
          </w:tcPr>
          <w:p w14:paraId="15899133" w14:textId="7320BF76">
            <w:r>
              <w:t>https://en.numista.com/452</w:t>
            </w:r>
          </w:p>
        </w:tc>
      </w:tr>
    </w:tbl>
    <w:p w14:paraId="1D68B65C" w14:textId="77777777">
      <w:pPr>
        <w:spacing w:before="100" w:after="20"/>
      </w:pPr>
      <w:r>
        <w:rPr>
          <w:b/>
        </w:rPr>
        <w:t>Reviewer notes (optional):</w:t>
      </w:r>
    </w:p>
    <w:p w14:paraId="55289CEB" w14:textId="77777777">
      <w:pPr>
        <w:spacing w:after="0"/>
      </w:pPr>
      <w:r>
        <w:t>_________________________________________________________________________________________________________</w:t>
      </w:r>
    </w:p>
    <w:p w14:paraId="1218D7BD" w14:textId="77777777">
      <w:pPr>
        <w:spacing w:after="0"/>
      </w:pPr>
      <w:r>
        <w:t>_________________________________________________________________________________________________________</w:t>
      </w:r>
    </w:p>
    <w:p w14:paraId="5E192482" w14:textId="77777777">
      <w:pPr>
        <w:spacing w:before="80"/>
        <w:jc w:val="center"/>
      </w:pPr>
      <w:r>
        <w:rPr>
          <w:i/>
          <w:sz w:val="17"/>
        </w:rPr>
        <w:t>Do not record an expected action (identify/abstain) on this sheet.</w:t>
      </w:r>
    </w:p>
    <w:p w14:paraId="059A6792" w14:textId="77777777">
      <w:r>
        <w:br w:type="page"/>
      </w:r>
    </w:p>
    <w:p w14:paraId="0F840570" w14:textId="77777777">
      <w:pPr>
        <w:spacing w:after="80"/>
      </w:pPr>
      <w:r>
        <w:rPr>
          <w:b/>
          <w:sz w:val="25"/>
        </w:rPr>
        <w:lastRenderedPageBreak/>
        <w:t>case-009 / specimen-009 / inventory:S009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8496"/>
      </w:tblGrid>
      <w:tr w14:paraId="11B91933" w14:textId="77777777">
        <w:trPr>
          <w:jc w:val="center"/>
        </w:trPr>
        <w:tc>
          <w:tcPr>
            <w:tcW w:w="2088" w:type="dxa"/>
            <w:shd w:val="clear" w:color="auto" w:fill="EDEDED"/>
          </w:tcPr>
          <w:p w14:paraId="56D15268" w14:textId="77777777">
            <w:r>
              <w:t>Linkage image A</w:t>
            </w:r>
          </w:p>
        </w:tc>
        <w:tc>
          <w:tcPr>
            <w:tcW w:w="8496" w:type="dxa"/>
          </w:tcPr>
          <w:p w14:paraId="37534CE1" w14:textId="77777777">
            <w:r>
              <w:t>case-009-s009-side-a.jpeg</w:t>
            </w:r>
          </w:p>
        </w:tc>
      </w:tr>
      <w:tr w14:paraId="5A4D8856" w14:textId="77777777">
        <w:trPr>
          <w:jc w:val="center"/>
        </w:trPr>
        <w:tc>
          <w:tcPr>
            <w:tcW w:w="2088" w:type="dxa"/>
            <w:shd w:val="clear" w:color="auto" w:fill="EDEDED"/>
          </w:tcPr>
          <w:p w14:paraId="05087B9E" w14:textId="77777777">
            <w:r>
              <w:t>Linkage image B</w:t>
            </w:r>
          </w:p>
        </w:tc>
        <w:tc>
          <w:tcPr>
            <w:tcW w:w="8496" w:type="dxa"/>
          </w:tcPr>
          <w:p w14:paraId="317B17D1" w14:textId="77777777">
            <w:r>
              <w:t>case-009-s009-side-b.jpeg</w:t>
            </w:r>
          </w:p>
        </w:tc>
      </w:tr>
    </w:tbl>
    <w:p w14:paraId="6B743C28" w14:textId="77777777">
      <w:pPr>
        <w:spacing w:before="100" w:after="40"/>
      </w:pPr>
      <w:r>
        <w:rPr>
          <w:b/>
        </w:rPr>
        <w:t>Ground-truth decision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8208"/>
      </w:tblGrid>
      <w:tr w14:paraId="308F9B34" w14:textId="77777777">
        <w:trPr>
          <w:trHeight w:val="662"/>
          <w:jc w:val="center"/>
        </w:trPr>
        <w:tc>
          <w:tcPr>
            <w:tcW w:w="2376" w:type="dxa"/>
            <w:shd w:val="clear" w:color="auto" w:fill="EDEDED"/>
            <w:vAlign w:val="center"/>
          </w:tcPr>
          <w:p w14:paraId="6534C077" w14:textId="77777777">
            <w:r>
              <w:t>Country / jurisdiction</w:t>
            </w:r>
          </w:p>
        </w:tc>
        <w:tc>
          <w:tcPr>
            <w:tcW w:w="8208" w:type="dxa"/>
            <w:vAlign w:val="center"/>
          </w:tcPr>
          <w:p w14:paraId="33C891D6" w14:textId="133062F8">
            <w:r>
              <w:t>canada</w:t>
            </w:r>
          </w:p>
        </w:tc>
      </w:tr>
      <w:tr w14:paraId="2A6D959C" w14:textId="77777777">
        <w:trPr>
          <w:trHeight w:val="662"/>
          <w:jc w:val="center"/>
        </w:trPr>
        <w:tc>
          <w:tcPr>
            <w:tcW w:w="2376" w:type="dxa"/>
            <w:shd w:val="clear" w:color="auto" w:fill="EDEDED"/>
            <w:vAlign w:val="center"/>
          </w:tcPr>
          <w:p w14:paraId="1041F947" w14:textId="77777777">
            <w:r>
              <w:t>Denomination</w:t>
            </w:r>
          </w:p>
        </w:tc>
        <w:tc>
          <w:tcPr>
            <w:tcW w:w="8208" w:type="dxa"/>
            <w:vAlign w:val="center"/>
          </w:tcPr>
          <w:p w14:paraId="4E04D509" w14:textId="59EB0095">
            <w:r>
              <w:t>50 cents</w:t>
            </w:r>
          </w:p>
        </w:tc>
      </w:tr>
      <w:tr w14:paraId="6B114433" w14:textId="77777777">
        <w:trPr>
          <w:trHeight w:val="662"/>
          <w:jc w:val="center"/>
        </w:trPr>
        <w:tc>
          <w:tcPr>
            <w:tcW w:w="2376" w:type="dxa"/>
            <w:shd w:val="clear" w:color="auto" w:fill="EDEDED"/>
            <w:vAlign w:val="center"/>
          </w:tcPr>
          <w:p w14:paraId="49114542" w14:textId="77777777">
            <w:r>
              <w:t>Year</w:t>
            </w:r>
          </w:p>
        </w:tc>
        <w:tc>
          <w:tcPr>
            <w:tcW w:w="8208" w:type="dxa"/>
            <w:vAlign w:val="center"/>
          </w:tcPr>
          <w:p w14:paraId="369AC8AC" w14:textId="1ACD5556">
            <w:r>
              <w:t>1938</w:t>
            </w:r>
          </w:p>
        </w:tc>
      </w:tr>
      <w:tr w14:paraId="390B21F1" w14:textId="77777777">
        <w:trPr>
          <w:trHeight w:val="1368"/>
          <w:jc w:val="center"/>
        </w:trPr>
        <w:tc>
          <w:tcPr>
            <w:tcW w:w="2376" w:type="dxa"/>
            <w:shd w:val="clear" w:color="auto" w:fill="EDEDED"/>
            <w:vAlign w:val="center"/>
          </w:tcPr>
          <w:p w14:paraId="107250F1" w14:textId="77777777">
            <w:r>
              <w:t>Evidence reference(s)</w:t>
            </w:r>
          </w:p>
        </w:tc>
        <w:tc>
          <w:tcPr>
            <w:tcW w:w="8208" w:type="dxa"/>
            <w:vAlign w:val="center"/>
          </w:tcPr>
          <w:p w14:paraId="0C97DD22" w14:textId="53C38F34">
            <w:r>
              <w:t>https://en.numista.com/311</w:t>
            </w:r>
          </w:p>
        </w:tc>
      </w:tr>
    </w:tbl>
    <w:p w14:paraId="7B21E40D" w14:textId="77777777">
      <w:pPr>
        <w:spacing w:before="100" w:after="20"/>
      </w:pPr>
      <w:r>
        <w:rPr>
          <w:b/>
        </w:rPr>
        <w:t>Reviewer notes (optional):</w:t>
      </w:r>
    </w:p>
    <w:p w14:paraId="5E36CE31" w14:textId="77777777">
      <w:pPr>
        <w:spacing w:after="0"/>
      </w:pPr>
      <w:r>
        <w:t>_________________________________________________________________________________________________________</w:t>
      </w:r>
    </w:p>
    <w:p w14:paraId="77911739" w14:textId="77777777">
      <w:pPr>
        <w:spacing w:after="0"/>
      </w:pPr>
      <w:r>
        <w:t>_________________________________________________________________________________________________________</w:t>
      </w:r>
    </w:p>
    <w:p w14:paraId="1434D55A" w14:textId="77777777">
      <w:pPr>
        <w:spacing w:before="80"/>
        <w:jc w:val="center"/>
      </w:pPr>
      <w:r>
        <w:rPr>
          <w:i/>
          <w:sz w:val="17"/>
        </w:rPr>
        <w:t>Do not record an expected action (identify/abstain) on this sheet.</w:t>
      </w:r>
    </w:p>
    <w:p w14:paraId="49E9AA0C" w14:textId="77777777">
      <w:r>
        <w:br w:type="page"/>
      </w:r>
    </w:p>
    <w:p w14:paraId="242D6BB9" w14:textId="77777777">
      <w:pPr>
        <w:spacing w:after="80"/>
      </w:pPr>
      <w:r>
        <w:rPr>
          <w:b/>
          <w:sz w:val="25"/>
        </w:rPr>
        <w:lastRenderedPageBreak/>
        <w:t>case-010 / specimen-010 / inventory:S010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8496"/>
      </w:tblGrid>
      <w:tr w14:paraId="6583D620" w14:textId="77777777">
        <w:trPr>
          <w:jc w:val="center"/>
        </w:trPr>
        <w:tc>
          <w:tcPr>
            <w:tcW w:w="2088" w:type="dxa"/>
            <w:shd w:val="clear" w:color="auto" w:fill="EDEDED"/>
          </w:tcPr>
          <w:p w14:paraId="7D8A581E" w14:textId="77777777">
            <w:r>
              <w:t>Linkage image A</w:t>
            </w:r>
          </w:p>
        </w:tc>
        <w:tc>
          <w:tcPr>
            <w:tcW w:w="8496" w:type="dxa"/>
          </w:tcPr>
          <w:p w14:paraId="3F6374C7" w14:textId="77777777">
            <w:r>
              <w:t>case-010-s010-side-a.jpeg</w:t>
            </w:r>
          </w:p>
        </w:tc>
      </w:tr>
      <w:tr w14:paraId="7839EC7B" w14:textId="77777777">
        <w:trPr>
          <w:jc w:val="center"/>
        </w:trPr>
        <w:tc>
          <w:tcPr>
            <w:tcW w:w="2088" w:type="dxa"/>
            <w:shd w:val="clear" w:color="auto" w:fill="EDEDED"/>
          </w:tcPr>
          <w:p w14:paraId="0DBA6FAE" w14:textId="77777777">
            <w:r>
              <w:t>Linkage image B</w:t>
            </w:r>
          </w:p>
        </w:tc>
        <w:tc>
          <w:tcPr>
            <w:tcW w:w="8496" w:type="dxa"/>
          </w:tcPr>
          <w:p w14:paraId="445B28D2" w14:textId="77777777">
            <w:r>
              <w:t>case-010-s010-side-b.jpeg</w:t>
            </w:r>
          </w:p>
        </w:tc>
      </w:tr>
    </w:tbl>
    <w:p w14:paraId="613235F9" w14:textId="77777777">
      <w:pPr>
        <w:spacing w:before="100" w:after="40"/>
      </w:pPr>
      <w:r>
        <w:rPr>
          <w:b/>
        </w:rPr>
        <w:t>Ground-truth decision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8208"/>
      </w:tblGrid>
      <w:tr w14:paraId="412731EF" w14:textId="77777777">
        <w:trPr>
          <w:trHeight w:val="662"/>
          <w:jc w:val="center"/>
        </w:trPr>
        <w:tc>
          <w:tcPr>
            <w:tcW w:w="2376" w:type="dxa"/>
            <w:shd w:val="clear" w:color="auto" w:fill="EDEDED"/>
            <w:vAlign w:val="center"/>
          </w:tcPr>
          <w:p w14:paraId="5E4D8512" w14:textId="77777777">
            <w:r>
              <w:t>Country / jurisdiction</w:t>
            </w:r>
          </w:p>
        </w:tc>
        <w:tc>
          <w:tcPr>
            <w:tcW w:w="8208" w:type="dxa"/>
            <w:vAlign w:val="center"/>
          </w:tcPr>
          <w:p w14:paraId="5EF6E7CB" w14:textId="062DFA8C">
            <w:r>
              <w:t xml:space="preserve">province of Canada </w:t>
            </w:r>
            <w:r>
              <w:t>Bank of montreal</w:t>
            </w:r>
          </w:p>
        </w:tc>
      </w:tr>
      <w:tr w14:paraId="08E6022F" w14:textId="77777777">
        <w:trPr>
          <w:trHeight w:val="662"/>
          <w:jc w:val="center"/>
        </w:trPr>
        <w:tc>
          <w:tcPr>
            <w:tcW w:w="2376" w:type="dxa"/>
            <w:shd w:val="clear" w:color="auto" w:fill="EDEDED"/>
            <w:vAlign w:val="center"/>
          </w:tcPr>
          <w:p w14:paraId="17B379D7" w14:textId="77777777">
            <w:r>
              <w:t>Denomination</w:t>
            </w:r>
          </w:p>
        </w:tc>
        <w:tc>
          <w:tcPr>
            <w:tcW w:w="8208" w:type="dxa"/>
            <w:vAlign w:val="center"/>
          </w:tcPr>
          <w:p w14:paraId="5B55E2AE" w14:textId="2DB7A66F">
            <w:r>
              <w:t>One penny bank token</w:t>
            </w:r>
          </w:p>
        </w:tc>
      </w:tr>
      <w:tr w14:paraId="4D8429AC" w14:textId="77777777">
        <w:trPr>
          <w:trHeight w:val="662"/>
          <w:jc w:val="center"/>
        </w:trPr>
        <w:tc>
          <w:tcPr>
            <w:tcW w:w="2376" w:type="dxa"/>
            <w:shd w:val="clear" w:color="auto" w:fill="EDEDED"/>
            <w:vAlign w:val="center"/>
          </w:tcPr>
          <w:p w14:paraId="7AEE77CC" w14:textId="77777777">
            <w:r>
              <w:t>Year</w:t>
            </w:r>
          </w:p>
        </w:tc>
        <w:tc>
          <w:tcPr>
            <w:tcW w:w="8208" w:type="dxa"/>
            <w:vAlign w:val="center"/>
          </w:tcPr>
          <w:p w14:paraId="2976CC31" w14:textId="051DFA43">
            <w:r>
              <w:t>1842</w:t>
            </w:r>
          </w:p>
        </w:tc>
      </w:tr>
      <w:tr w14:paraId="35807E7A" w14:textId="77777777">
        <w:trPr>
          <w:trHeight w:val="1368"/>
          <w:jc w:val="center"/>
        </w:trPr>
        <w:tc>
          <w:tcPr>
            <w:tcW w:w="2376" w:type="dxa"/>
            <w:shd w:val="clear" w:color="auto" w:fill="EDEDED"/>
            <w:vAlign w:val="center"/>
          </w:tcPr>
          <w:p w14:paraId="623F9C53" w14:textId="77777777">
            <w:r>
              <w:t>Evidence reference(s)</w:t>
            </w:r>
          </w:p>
        </w:tc>
        <w:tc>
          <w:tcPr>
            <w:tcW w:w="8208" w:type="dxa"/>
            <w:vAlign w:val="center"/>
          </w:tcPr>
          <w:p w14:paraId="3D5D0B1F" w14:textId="79A382D7">
            <w:r>
              <w:t>https://en.numista.com/10125</w:t>
            </w:r>
          </w:p>
        </w:tc>
      </w:tr>
    </w:tbl>
    <w:p w14:paraId="1D80DC79" w14:textId="77777777">
      <w:pPr>
        <w:spacing w:before="100" w:after="20"/>
      </w:pPr>
      <w:r>
        <w:rPr>
          <w:b/>
        </w:rPr>
        <w:t>Reviewer notes (optional):</w:t>
      </w:r>
    </w:p>
    <w:p w14:paraId="7396D2BD" w14:textId="77777777">
      <w:pPr>
        <w:spacing w:after="0"/>
      </w:pPr>
      <w:r>
        <w:t>_________________________________________________________________________________________________________</w:t>
      </w:r>
    </w:p>
    <w:p w14:paraId="7C1F931E" w14:textId="77777777">
      <w:pPr>
        <w:spacing w:after="0"/>
      </w:pPr>
      <w:r>
        <w:t>_________________________________________________________________________________________________________</w:t>
      </w:r>
    </w:p>
    <w:p w14:paraId="625BECD8" w14:textId="77777777">
      <w:pPr>
        <w:spacing w:before="80"/>
        <w:jc w:val="center"/>
      </w:pPr>
      <w:r>
        <w:rPr>
          <w:i/>
          <w:sz w:val="17"/>
        </w:rPr>
        <w:t>Do not record an expected action (identify/abstain) on this sheet.</w:t>
      </w:r>
    </w:p>
    <w:p w14:paraId="7B99F98D" w14:textId="77777777">
      <w:r>
        <w:br w:type="page"/>
      </w:r>
    </w:p>
    <w:p w14:paraId="5D078351" w14:textId="77777777">
      <w:pPr>
        <w:spacing w:after="80"/>
      </w:pPr>
      <w:r>
        <w:rPr>
          <w:b/>
          <w:sz w:val="25"/>
        </w:rPr>
        <w:lastRenderedPageBreak/>
        <w:t>case-011 / specimen-011 / inventory:S011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8496"/>
      </w:tblGrid>
      <w:tr w14:paraId="63AB7006" w14:textId="77777777">
        <w:trPr>
          <w:jc w:val="center"/>
        </w:trPr>
        <w:tc>
          <w:tcPr>
            <w:tcW w:w="2088" w:type="dxa"/>
            <w:shd w:val="clear" w:color="auto" w:fill="EDEDED"/>
          </w:tcPr>
          <w:p w14:paraId="0445A640" w14:textId="77777777">
            <w:r>
              <w:t>Linkage image A</w:t>
            </w:r>
          </w:p>
        </w:tc>
        <w:tc>
          <w:tcPr>
            <w:tcW w:w="8496" w:type="dxa"/>
          </w:tcPr>
          <w:p w14:paraId="7F07A755" w14:textId="77777777">
            <w:r>
              <w:t>case-011-s011-side-a.jpeg</w:t>
            </w:r>
          </w:p>
        </w:tc>
      </w:tr>
      <w:tr w14:paraId="43054B65" w14:textId="77777777">
        <w:trPr>
          <w:jc w:val="center"/>
        </w:trPr>
        <w:tc>
          <w:tcPr>
            <w:tcW w:w="2088" w:type="dxa"/>
            <w:shd w:val="clear" w:color="auto" w:fill="EDEDED"/>
          </w:tcPr>
          <w:p w14:paraId="42F571AB" w14:textId="77777777">
            <w:r>
              <w:t>Linkage image B</w:t>
            </w:r>
          </w:p>
        </w:tc>
        <w:tc>
          <w:tcPr>
            <w:tcW w:w="8496" w:type="dxa"/>
          </w:tcPr>
          <w:p w14:paraId="5D167EA4" w14:textId="77777777">
            <w:r>
              <w:t>case-011-s011-side-b.jpeg</w:t>
            </w:r>
          </w:p>
        </w:tc>
      </w:tr>
    </w:tbl>
    <w:p w14:paraId="3D2A3829" w14:textId="77777777">
      <w:pPr>
        <w:spacing w:before="100" w:after="40"/>
      </w:pPr>
      <w:r>
        <w:rPr>
          <w:b/>
        </w:rPr>
        <w:t>Ground-truth decision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8208"/>
      </w:tblGrid>
      <w:tr w14:paraId="63308C21" w14:textId="77777777">
        <w:trPr>
          <w:trHeight w:val="662"/>
          <w:jc w:val="center"/>
        </w:trPr>
        <w:tc>
          <w:tcPr>
            <w:tcW w:w="2376" w:type="dxa"/>
            <w:shd w:val="clear" w:color="auto" w:fill="EDEDED"/>
            <w:vAlign w:val="center"/>
          </w:tcPr>
          <w:p w14:paraId="17B947E7" w14:textId="77777777">
            <w:r>
              <w:t>Country / jurisdiction</w:t>
            </w:r>
          </w:p>
        </w:tc>
        <w:tc>
          <w:tcPr>
            <w:tcW w:w="8208" w:type="dxa"/>
            <w:vAlign w:val="center"/>
          </w:tcPr>
          <w:p w14:paraId="3A081593" w14:textId="1EDEF893">
            <w:r>
              <w:t>canada</w:t>
            </w:r>
          </w:p>
        </w:tc>
      </w:tr>
      <w:tr w14:paraId="20539194" w14:textId="77777777">
        <w:trPr>
          <w:trHeight w:val="662"/>
          <w:jc w:val="center"/>
        </w:trPr>
        <w:tc>
          <w:tcPr>
            <w:tcW w:w="2376" w:type="dxa"/>
            <w:shd w:val="clear" w:color="auto" w:fill="EDEDED"/>
            <w:vAlign w:val="center"/>
          </w:tcPr>
          <w:p w14:paraId="587CC520" w14:textId="77777777">
            <w:r>
              <w:t>Denomination</w:t>
            </w:r>
          </w:p>
        </w:tc>
        <w:tc>
          <w:tcPr>
            <w:tcW w:w="8208" w:type="dxa"/>
            <w:vAlign w:val="center"/>
          </w:tcPr>
          <w:p w14:paraId="45A32F1F" w14:textId="51501B8E">
            <w:r>
              <w:t>loonie</w:t>
            </w:r>
          </w:p>
        </w:tc>
      </w:tr>
      <w:tr w14:paraId="4E4B34B0" w14:textId="77777777">
        <w:trPr>
          <w:trHeight w:val="662"/>
          <w:jc w:val="center"/>
        </w:trPr>
        <w:tc>
          <w:tcPr>
            <w:tcW w:w="2376" w:type="dxa"/>
            <w:shd w:val="clear" w:color="auto" w:fill="EDEDED"/>
            <w:vAlign w:val="center"/>
          </w:tcPr>
          <w:p w14:paraId="4104A206" w14:textId="77777777">
            <w:r>
              <w:t>Year</w:t>
            </w:r>
          </w:p>
        </w:tc>
        <w:tc>
          <w:tcPr>
            <w:tcW w:w="8208" w:type="dxa"/>
            <w:vAlign w:val="center"/>
          </w:tcPr>
          <w:p w14:paraId="69C8900D" w14:textId="4992ADB9">
            <w:r>
              <w:t xml:space="preserve">2024 </w:t>
            </w:r>
          </w:p>
        </w:tc>
      </w:tr>
      <w:tr w14:paraId="7CA22BB3" w14:textId="77777777">
        <w:trPr>
          <w:trHeight w:val="1368"/>
          <w:jc w:val="center"/>
        </w:trPr>
        <w:tc>
          <w:tcPr>
            <w:tcW w:w="2376" w:type="dxa"/>
            <w:shd w:val="clear" w:color="auto" w:fill="EDEDED"/>
            <w:vAlign w:val="center"/>
          </w:tcPr>
          <w:p w14:paraId="36312858" w14:textId="77777777">
            <w:r>
              <w:t>Evidence reference(s)</w:t>
            </w:r>
          </w:p>
        </w:tc>
        <w:tc>
          <w:tcPr>
            <w:tcW w:w="8208" w:type="dxa"/>
            <w:vAlign w:val="center"/>
          </w:tcPr>
          <w:p w14:paraId="16E57ABC" w14:textId="1B1F6D2C">
            <w:r>
              <w:t>https://www.coinsandcanada.com/coins-prices.php?coin=1-dollar-2024&amp;years=1-dollar-2023-2026</w:t>
            </w:r>
          </w:p>
        </w:tc>
      </w:tr>
    </w:tbl>
    <w:p w14:paraId="74737513" w14:textId="77777777">
      <w:pPr>
        <w:spacing w:before="100" w:after="20"/>
      </w:pPr>
      <w:r>
        <w:rPr>
          <w:b/>
        </w:rPr>
        <w:t>Reviewer notes (optional):</w:t>
      </w:r>
    </w:p>
    <w:p w14:paraId="0C5F4E45" w14:textId="77777777">
      <w:pPr>
        <w:spacing w:after="0"/>
      </w:pPr>
      <w:r>
        <w:t>_________________________________________________________________________________________________________</w:t>
      </w:r>
    </w:p>
    <w:p w14:paraId="3F4A63FD" w14:textId="77777777">
      <w:pPr>
        <w:spacing w:after="0"/>
      </w:pPr>
      <w:r>
        <w:t>_________________________________________________________________________________________________________</w:t>
      </w:r>
    </w:p>
    <w:p w14:paraId="23EAC039" w14:textId="77777777">
      <w:pPr>
        <w:spacing w:before="80"/>
        <w:jc w:val="center"/>
      </w:pPr>
      <w:r>
        <w:rPr>
          <w:i/>
          <w:sz w:val="17"/>
        </w:rPr>
        <w:t>Do not record an expected action (identify/abstain) on this sheet.</w:t>
      </w:r>
    </w:p>
    <w:p w14:paraId="7FDCFFFA" w14:textId="77777777">
      <w:r>
        <w:br w:type="page"/>
      </w:r>
    </w:p>
    <w:p w14:paraId="5C551FA4" w14:textId="77777777">
      <w:pPr>
        <w:spacing w:after="80"/>
      </w:pPr>
      <w:r>
        <w:rPr>
          <w:b/>
          <w:sz w:val="25"/>
        </w:rPr>
        <w:lastRenderedPageBreak/>
        <w:t>case-012 / specimen-012 / inventory:S012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8496"/>
      </w:tblGrid>
      <w:tr w14:paraId="2F05C0B5" w14:textId="77777777">
        <w:trPr>
          <w:jc w:val="center"/>
        </w:trPr>
        <w:tc>
          <w:tcPr>
            <w:tcW w:w="2088" w:type="dxa"/>
            <w:shd w:val="clear" w:color="auto" w:fill="EDEDED"/>
          </w:tcPr>
          <w:p w14:paraId="48ABC04D" w14:textId="77777777">
            <w:r>
              <w:t>Linkage image A</w:t>
            </w:r>
          </w:p>
        </w:tc>
        <w:tc>
          <w:tcPr>
            <w:tcW w:w="8496" w:type="dxa"/>
          </w:tcPr>
          <w:p w14:paraId="7FFD2F1F" w14:textId="77777777">
            <w:r>
              <w:t>case-012-s012-side-a.jpeg</w:t>
            </w:r>
          </w:p>
        </w:tc>
      </w:tr>
      <w:tr w14:paraId="308CAE1F" w14:textId="77777777">
        <w:trPr>
          <w:jc w:val="center"/>
        </w:trPr>
        <w:tc>
          <w:tcPr>
            <w:tcW w:w="2088" w:type="dxa"/>
            <w:shd w:val="clear" w:color="auto" w:fill="EDEDED"/>
          </w:tcPr>
          <w:p w14:paraId="0ABEB0C1" w14:textId="77777777">
            <w:r>
              <w:t>Linkage image B</w:t>
            </w:r>
          </w:p>
        </w:tc>
        <w:tc>
          <w:tcPr>
            <w:tcW w:w="8496" w:type="dxa"/>
          </w:tcPr>
          <w:p w14:paraId="508F9D26" w14:textId="77777777">
            <w:r>
              <w:t>case-012-s012-side-b.jpeg</w:t>
            </w:r>
          </w:p>
        </w:tc>
      </w:tr>
    </w:tbl>
    <w:p w14:paraId="2000A3A5" w14:textId="77777777">
      <w:pPr>
        <w:spacing w:before="100" w:after="40"/>
      </w:pPr>
      <w:r>
        <w:rPr>
          <w:b/>
        </w:rPr>
        <w:t>Ground-truth decision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8208"/>
      </w:tblGrid>
      <w:tr w14:paraId="7FA615DC" w14:textId="77777777">
        <w:trPr>
          <w:trHeight w:val="662"/>
          <w:jc w:val="center"/>
        </w:trPr>
        <w:tc>
          <w:tcPr>
            <w:tcW w:w="2376" w:type="dxa"/>
            <w:shd w:val="clear" w:color="auto" w:fill="EDEDED"/>
            <w:vAlign w:val="center"/>
          </w:tcPr>
          <w:p w14:paraId="5392B640" w14:textId="77777777">
            <w:r>
              <w:t>Country / jurisdiction</w:t>
            </w:r>
          </w:p>
        </w:tc>
        <w:tc>
          <w:tcPr>
            <w:tcW w:w="8208" w:type="dxa"/>
            <w:vAlign w:val="center"/>
          </w:tcPr>
          <w:p w14:paraId="3E668FC4" w14:textId="422197CF">
            <w:r>
              <w:t>canada</w:t>
            </w:r>
          </w:p>
        </w:tc>
      </w:tr>
      <w:tr w14:paraId="27AEB38A" w14:textId="77777777">
        <w:trPr>
          <w:trHeight w:val="662"/>
          <w:jc w:val="center"/>
        </w:trPr>
        <w:tc>
          <w:tcPr>
            <w:tcW w:w="2376" w:type="dxa"/>
            <w:shd w:val="clear" w:color="auto" w:fill="EDEDED"/>
            <w:vAlign w:val="center"/>
          </w:tcPr>
          <w:p w14:paraId="21A199F3" w14:textId="77777777">
            <w:r>
              <w:t>Denomination</w:t>
            </w:r>
          </w:p>
        </w:tc>
        <w:tc>
          <w:tcPr>
            <w:tcW w:w="8208" w:type="dxa"/>
            <w:vAlign w:val="center"/>
          </w:tcPr>
          <w:p w14:paraId="4F9BD106" w14:textId="0C711FD0">
            <w:r>
              <w:t>quarter</w:t>
            </w:r>
          </w:p>
        </w:tc>
      </w:tr>
      <w:tr w14:paraId="09D0C658" w14:textId="77777777">
        <w:trPr>
          <w:trHeight w:val="662"/>
          <w:jc w:val="center"/>
        </w:trPr>
        <w:tc>
          <w:tcPr>
            <w:tcW w:w="2376" w:type="dxa"/>
            <w:shd w:val="clear" w:color="auto" w:fill="EDEDED"/>
            <w:vAlign w:val="center"/>
          </w:tcPr>
          <w:p w14:paraId="742A7F3C" w14:textId="77777777">
            <w:r>
              <w:t>Year</w:t>
            </w:r>
          </w:p>
        </w:tc>
        <w:tc>
          <w:tcPr>
            <w:tcW w:w="8208" w:type="dxa"/>
            <w:vAlign w:val="center"/>
          </w:tcPr>
          <w:p w14:paraId="1D60134A" w14:textId="1D1A27C0">
            <w:r>
              <w:t>2000</w:t>
            </w:r>
          </w:p>
        </w:tc>
      </w:tr>
      <w:tr w14:paraId="2C1C4B2C" w14:textId="77777777">
        <w:trPr>
          <w:trHeight w:val="1368"/>
          <w:jc w:val="center"/>
        </w:trPr>
        <w:tc>
          <w:tcPr>
            <w:tcW w:w="2376" w:type="dxa"/>
            <w:shd w:val="clear" w:color="auto" w:fill="EDEDED"/>
            <w:vAlign w:val="center"/>
          </w:tcPr>
          <w:p w14:paraId="2955C3E2" w14:textId="77777777">
            <w:r>
              <w:t>Evidence reference(s)</w:t>
            </w:r>
          </w:p>
        </w:tc>
        <w:tc>
          <w:tcPr>
            <w:tcW w:w="8208" w:type="dxa"/>
            <w:vAlign w:val="center"/>
          </w:tcPr>
          <w:p w14:paraId="5A488B7E" w14:textId="01276492">
            <w:r>
              <w:t>https://en.numista.com/333</w:t>
            </w:r>
          </w:p>
        </w:tc>
      </w:tr>
    </w:tbl>
    <w:p w14:paraId="547CAE20" w14:textId="77777777">
      <w:pPr>
        <w:spacing w:before="100" w:after="20"/>
      </w:pPr>
      <w:r>
        <w:rPr>
          <w:b/>
        </w:rPr>
        <w:t>Reviewer notes (optional):</w:t>
      </w:r>
    </w:p>
    <w:p w14:paraId="4E30E4FB" w14:textId="77777777">
      <w:pPr>
        <w:spacing w:after="0"/>
      </w:pPr>
      <w:r>
        <w:t>_________________________________________________________________________________________________________</w:t>
      </w:r>
    </w:p>
    <w:p w14:paraId="44CD457A" w14:textId="77777777">
      <w:pPr>
        <w:spacing w:after="0"/>
      </w:pPr>
      <w:r>
        <w:t>_________________________________________________________________________________________________________</w:t>
      </w:r>
    </w:p>
    <w:p w14:paraId="11EF406D" w14:textId="77777777">
      <w:pPr>
        <w:spacing w:before="80"/>
        <w:jc w:val="center"/>
      </w:pPr>
      <w:r>
        <w:rPr>
          <w:i/>
          <w:sz w:val="17"/>
        </w:rPr>
        <w:t>Do not record an expected action (identify/abstain) on this sheet.</w:t>
      </w:r>
    </w:p>
    <w:sectPr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5826092">
    <w:abstractNumId w:val="8"/>
  </w:num>
  <w:num w:numId="2" w16cid:durableId="1748454523">
    <w:abstractNumId w:val="6"/>
  </w:num>
  <w:num w:numId="3" w16cid:durableId="972833488">
    <w:abstractNumId w:val="5"/>
  </w:num>
  <w:num w:numId="4" w16cid:durableId="1074624500">
    <w:abstractNumId w:val="4"/>
  </w:num>
  <w:num w:numId="5" w16cid:durableId="987396381">
    <w:abstractNumId w:val="7"/>
  </w:num>
  <w:num w:numId="6" w16cid:durableId="165705437">
    <w:abstractNumId w:val="3"/>
  </w:num>
  <w:num w:numId="7" w16cid:durableId="1019818003">
    <w:abstractNumId w:val="2"/>
  </w:num>
  <w:num w:numId="8" w16cid:durableId="280457340">
    <w:abstractNumId w:val="1"/>
  </w:num>
  <w:num w:numId="9" w16cid:durableId="1860195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751C"/>
    <w:rsid w:val="00994619"/>
    <w:rsid w:val="00AA1D8D"/>
    <w:rsid w:val="00B47730"/>
    <w:rsid w:val="00C67DB1"/>
    <w:rsid w:val="00CB0664"/>
    <w:rsid w:val="00F96CAB"/>
    <w:rsid w:val="00FA38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663297"/>
  <w14:defaultImageDpi w14:val="300"/>
  <w15:docId w15:val="{E34B077F-EEA9-41ED-9FEB-8FFDB6E61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752</Words>
  <Characters>4289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5</cp:revision>
  <dcterms:created xsi:type="dcterms:W3CDTF">2013-12-23T23:15:00Z</dcterms:created>
  <dcterms:modified xsi:type="dcterms:W3CDTF">2026-08-29T16:26:00Z</dcterms:modified>
  <cp:category/>
</cp:coreProperties>
</file>